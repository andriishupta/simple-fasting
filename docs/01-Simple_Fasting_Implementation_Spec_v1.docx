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Simple Fasting - Product &amp; Implementation Specification v1.0</w:t>
      </w:r>
    </w:p>
    <w:p>
      <w:r>
        <w:t>Final consolidated product, architecture, UX, privacy and implementation document.</w:t>
        <w:br/>
      </w:r>
    </w:p>
    <w:p>
      <w:pPr>
        <w:pStyle w:val="Heading2"/>
      </w:pPr>
      <w:r>
        <w:t>Product Vision</w:t>
      </w:r>
    </w:p>
    <w:p>
      <w:r>
        <w:t>Privacy-first fasting tracker. Open App → Start Fast → Live Life → Check Widget → Complete Fast. No accounts, no cloud sync, no ads, no subscriptions.</w:t>
      </w:r>
    </w:p>
    <w:p>
      <w:pPr>
        <w:pStyle w:val="Heading2"/>
      </w:pPr>
      <w:r>
        <w:t>Core Principles</w:t>
      </w:r>
    </w:p>
    <w:p>
      <w:r>
        <w:t>- Local First</w:t>
        <w:br/>
        <w:t>- Offline First</w:t>
        <w:br/>
        <w:t>- Privacy First</w:t>
        <w:br/>
        <w:t>- Fast Setup</w:t>
        <w:br/>
        <w:t>- Minimal UI</w:t>
        <w:br/>
        <w:t>- User Owns Data</w:t>
      </w:r>
    </w:p>
    <w:p>
      <w:pPr>
        <w:pStyle w:val="Heading2"/>
      </w:pPr>
      <w:r>
        <w:t>Platforms</w:t>
      </w:r>
    </w:p>
    <w:p>
      <w:r>
        <w:t>- iOS</w:t>
        <w:br/>
        <w:t>- Android</w:t>
        <w:br/>
        <w:t>- Expo</w:t>
        <w:br/>
        <w:t>- React Native</w:t>
        <w:br/>
        <w:t>- TypeScript</w:t>
      </w:r>
    </w:p>
    <w:p>
      <w:pPr>
        <w:pStyle w:val="Heading2"/>
      </w:pPr>
      <w:r>
        <w:t>Main Features</w:t>
      </w:r>
    </w:p>
    <w:p>
      <w:r>
        <w:t>- Fasting Timer</w:t>
        <w:br/>
        <w:t>- History</w:t>
        <w:br/>
        <w:t>- Statistics</w:t>
        <w:br/>
        <w:t>- Goals</w:t>
        <w:br/>
        <w:t>- Heatmaps &amp; Charts</w:t>
        <w:br/>
        <w:t>- Widgets</w:t>
        <w:br/>
        <w:t>- Local Notifications</w:t>
        <w:br/>
        <w:t>- Export JSON/CSV</w:t>
      </w:r>
    </w:p>
    <w:p>
      <w:pPr>
        <w:pStyle w:val="Heading2"/>
      </w:pPr>
      <w:r>
        <w:t>Data Model</w:t>
      </w:r>
    </w:p>
    <w:p>
      <w:r>
        <w:t>MMKV storage:</w:t>
        <w:br/>
        <w:t>settings</w:t>
        <w:br/>
        <w:t>activeFast</w:t>
        <w:br/>
        <w:t>history</w:t>
        <w:br/>
        <w:t>graphCache</w:t>
        <w:br/>
        <w:br/>
        <w:t>History is the source of truth. Statistics and graphs are derived.</w:t>
      </w:r>
    </w:p>
    <w:p>
      <w:pPr>
        <w:pStyle w:val="Heading2"/>
      </w:pPr>
      <w:r>
        <w:t>Widgets</w:t>
      </w:r>
    </w:p>
    <w:p>
      <w:r>
        <w:t>Small: Active Fast</w:t>
        <w:br/>
        <w:t>Medium: Recent Fasts + Active Fast</w:t>
        <w:br/>
        <w:t>Large: Heatmaps, Goal Achievement, Charts</w:t>
      </w:r>
    </w:p>
    <w:p>
      <w:pPr>
        <w:pStyle w:val="Heading2"/>
      </w:pPr>
      <w:r>
        <w:t>iOS Features</w:t>
      </w:r>
    </w:p>
    <w:p>
      <w:r>
        <w:t>- Home Screen Widgets</w:t>
        <w:br/>
        <w:t>- Lock Screen Widgets</w:t>
        <w:br/>
        <w:t>- Live Activities</w:t>
        <w:br/>
        <w:t>- Dynamic Island</w:t>
        <w:br/>
        <w:t>- All configurable</w:t>
      </w:r>
    </w:p>
    <w:p>
      <w:pPr>
        <w:pStyle w:val="Heading2"/>
      </w:pPr>
      <w:r>
        <w:t>Android Features</w:t>
      </w:r>
    </w:p>
    <w:p>
      <w:r>
        <w:t>- Home Screen Widgets</w:t>
        <w:br/>
        <w:t>- Ongoing Notification</w:t>
        <w:br/>
        <w:t>- All configurable</w:t>
      </w:r>
    </w:p>
    <w:p>
      <w:pPr>
        <w:pStyle w:val="Heading2"/>
      </w:pPr>
      <w:r>
        <w:t>Graphs</w:t>
      </w:r>
    </w:p>
    <w:p>
      <w:r>
        <w:t>- Weekly Heatmap</w:t>
        <w:br/>
        <w:t>- Monthly Heatmap</w:t>
        <w:br/>
        <w:t>- Yearly Git-style Heatmap</w:t>
        <w:br/>
        <w:t>- Monthly Hours</w:t>
        <w:br/>
        <w:t>- Duration Distribution</w:t>
        <w:br/>
        <w:t>- Completion Rate</w:t>
        <w:br/>
        <w:t>- Goal Achievement</w:t>
      </w:r>
    </w:p>
    <w:p>
      <w:pPr>
        <w:pStyle w:val="Heading2"/>
      </w:pPr>
      <w:r>
        <w:t>Settings</w:t>
      </w:r>
    </w:p>
    <w:p>
      <w:r>
        <w:t>- Theme</w:t>
        <w:br/>
        <w:t>- Accent Color</w:t>
        <w:br/>
        <w:t>- Goals</w:t>
        <w:br/>
        <w:t>- Notifications</w:t>
        <w:br/>
        <w:t>- Widget Settings</w:t>
        <w:br/>
        <w:t>- Live Activities</w:t>
        <w:br/>
        <w:t>- Dynamic Island</w:t>
        <w:br/>
        <w:t>- Android Notification</w:t>
        <w:br/>
        <w:t>- Export Data</w:t>
        <w:br/>
        <w:t>- Privacy Policy</w:t>
        <w:br/>
        <w:t>- Support Creator (future optional donation/tip feature)</w:t>
      </w:r>
    </w:p>
    <w:p>
      <w:pPr>
        <w:pStyle w:val="Heading2"/>
      </w:pPr>
      <w:r>
        <w:t>Notifications</w:t>
      </w:r>
    </w:p>
    <w:p>
      <w:r>
        <w:t>Local notifications only. No backend, APNS server, FCM server or user accounts required.</w:t>
      </w:r>
    </w:p>
    <w:p>
      <w:pPr>
        <w:pStyle w:val="Heading2"/>
      </w:pPr>
      <w:r>
        <w:t>Privacy &amp; Security</w:t>
      </w:r>
    </w:p>
    <w:p>
      <w:r>
        <w:t>No personal information required. No authentication. No backend. Local-only storage. Optional future anonymous analytics remains undecided.</w:t>
      </w:r>
    </w:p>
    <w:p>
      <w:pPr>
        <w:pStyle w:val="Heading2"/>
      </w:pPr>
      <w:r>
        <w:t>App Store Metadata</w:t>
      </w:r>
    </w:p>
    <w:p>
      <w:r>
        <w:t>Working names: Simple Fasting, Fasting Timer, Just Fasting. Category: Health &amp; Fitness.</w:t>
      </w:r>
    </w:p>
    <w:p>
      <w:pPr>
        <w:pStyle w:val="Heading2"/>
      </w:pPr>
      <w:r>
        <w:t>Technical Stack</w:t>
      </w:r>
    </w:p>
    <w:p>
      <w:r>
        <w:t>Expo, React Native, TypeScript, MMKV, Expo Notifications, Native Widgets, Live Activities.</w:t>
      </w:r>
    </w:p>
    <w:p>
      <w:pPr>
        <w:pStyle w:val="Heading2"/>
      </w:pPr>
      <w:r>
        <w:t>Release Plan</w:t>
      </w:r>
    </w:p>
    <w:p>
      <w:r>
        <w:t>Phase 1: Core Fasting</w:t>
        <w:br/>
        <w:t>Phase 2: History &amp; Export</w:t>
        <w:br/>
        <w:t>Phase 3: Widgets &amp; Notifications</w:t>
        <w:br/>
        <w:t>Phase 4: Statistics &amp; Goals</w:t>
        <w:br/>
        <w:t>Phase 5: Live Activities &amp; Advanced Widgets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