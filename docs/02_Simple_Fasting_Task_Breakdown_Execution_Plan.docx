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Fasting - Task Breakdown &amp; AI Agent Execution Plan</w:t>
      </w:r>
    </w:p>
    <w:p>
      <w:pPr>
        <w:pStyle w:val="Heading1"/>
      </w:pPr>
      <w:r>
        <w:t>Epic 1 - Foundation</w:t>
      </w:r>
    </w:p>
    <w:p>
      <w:pPr>
        <w:pStyle w:val="ListBullet"/>
      </w:pPr>
      <w:r>
        <w:t>Create Expo project</w:t>
      </w:r>
    </w:p>
    <w:p>
      <w:pPr>
        <w:pStyle w:val="ListBullet"/>
      </w:pPr>
      <w:r>
        <w:t>Configure EAS</w:t>
      </w:r>
    </w:p>
    <w:p>
      <w:pPr>
        <w:pStyle w:val="ListBullet"/>
      </w:pPr>
      <w:r>
        <w:t>Setup TypeScript</w:t>
      </w:r>
    </w:p>
    <w:p>
      <w:pPr>
        <w:pStyle w:val="ListBullet"/>
      </w:pPr>
      <w:r>
        <w:t>Setup ESLint and Prettier</w:t>
      </w:r>
    </w:p>
    <w:p>
      <w:pPr>
        <w:pStyle w:val="ListBullet"/>
      </w:pPr>
      <w:r>
        <w:t>Setup MMKV</w:t>
      </w:r>
    </w:p>
    <w:p>
      <w:pPr>
        <w:pStyle w:val="ListBullet"/>
      </w:pPr>
      <w:r>
        <w:t>Setup Navigation</w:t>
      </w:r>
    </w:p>
    <w:p>
      <w:pPr>
        <w:pStyle w:val="ListBullet"/>
      </w:pPr>
      <w:r>
        <w:t>Setup Theme System</w:t>
      </w:r>
    </w:p>
    <w:p>
      <w:pPr>
        <w:pStyle w:val="ListBullet"/>
      </w:pPr>
      <w:r>
        <w:t>Setup Accent Colors</w:t>
      </w:r>
    </w:p>
    <w:p>
      <w:pPr>
        <w:pStyle w:val="Heading1"/>
      </w:pPr>
      <w:r>
        <w:t>Epic 2 - Domain Models</w:t>
      </w:r>
    </w:p>
    <w:p>
      <w:pPr>
        <w:pStyle w:val="ListBullet"/>
      </w:pPr>
      <w:r>
        <w:t>Create FastSession model</w:t>
      </w:r>
    </w:p>
    <w:p>
      <w:pPr>
        <w:pStyle w:val="ListBullet"/>
      </w:pPr>
      <w:r>
        <w:t>Create Settings model</w:t>
      </w:r>
    </w:p>
    <w:p>
      <w:pPr>
        <w:pStyle w:val="ListBullet"/>
      </w:pPr>
      <w:r>
        <w:t>Create Goals model</w:t>
      </w:r>
    </w:p>
    <w:p>
      <w:pPr>
        <w:pStyle w:val="ListBullet"/>
      </w:pPr>
      <w:r>
        <w:t>Create GraphCache model</w:t>
      </w:r>
    </w:p>
    <w:p>
      <w:pPr>
        <w:pStyle w:val="ListBullet"/>
      </w:pPr>
      <w:r>
        <w:t>Create repositories</w:t>
      </w:r>
    </w:p>
    <w:p>
      <w:pPr>
        <w:pStyle w:val="ListBullet"/>
      </w:pPr>
      <w:r>
        <w:t>Create selectors</w:t>
      </w:r>
    </w:p>
    <w:p>
      <w:pPr>
        <w:pStyle w:val="Heading1"/>
      </w:pPr>
      <w:r>
        <w:t>Epic 3 - Core Fasting</w:t>
      </w:r>
    </w:p>
    <w:p>
      <w:pPr>
        <w:pStyle w:val="ListBullet"/>
      </w:pPr>
      <w:r>
        <w:t>Start Fast</w:t>
      </w:r>
    </w:p>
    <w:p>
      <w:pPr>
        <w:pStyle w:val="ListBullet"/>
      </w:pPr>
      <w:r>
        <w:t>End Fast</w:t>
      </w:r>
    </w:p>
    <w:p>
      <w:pPr>
        <w:pStyle w:val="ListBullet"/>
      </w:pPr>
      <w:r>
        <w:t>Continue Fast</w:t>
      </w:r>
    </w:p>
    <w:p>
      <w:pPr>
        <w:pStyle w:val="ListBullet"/>
      </w:pPr>
      <w:r>
        <w:t>Progress Ring</w:t>
      </w:r>
    </w:p>
    <w:p>
      <w:pPr>
        <w:pStyle w:val="ListBullet"/>
      </w:pPr>
      <w:r>
        <w:t>Timer</w:t>
      </w:r>
    </w:p>
    <w:p>
      <w:pPr>
        <w:pStyle w:val="ListBullet"/>
      </w:pPr>
      <w:r>
        <w:t>Presets</w:t>
      </w:r>
    </w:p>
    <w:p>
      <w:pPr>
        <w:pStyle w:val="ListBullet"/>
      </w:pPr>
      <w:r>
        <w:t>Custom Duration</w:t>
      </w:r>
    </w:p>
    <w:p>
      <w:pPr>
        <w:pStyle w:val="ListBullet"/>
      </w:pPr>
      <w:r>
        <w:t>Fast Reasons</w:t>
      </w:r>
    </w:p>
    <w:p>
      <w:pPr>
        <w:pStyle w:val="Heading1"/>
      </w:pPr>
      <w:r>
        <w:t>Epic 4 - History</w:t>
      </w:r>
    </w:p>
    <w:p>
      <w:pPr>
        <w:pStyle w:val="ListBullet"/>
      </w:pPr>
      <w:r>
        <w:t>History Screen</w:t>
      </w:r>
    </w:p>
    <w:p>
      <w:pPr>
        <w:pStyle w:val="ListBullet"/>
      </w:pPr>
      <w:r>
        <w:t>Fast Details</w:t>
      </w:r>
    </w:p>
    <w:p>
      <w:pPr>
        <w:pStyle w:val="ListBullet"/>
      </w:pPr>
      <w:r>
        <w:t>Delete Fast</w:t>
      </w:r>
    </w:p>
    <w:p>
      <w:pPr>
        <w:pStyle w:val="ListBullet"/>
      </w:pPr>
      <w:r>
        <w:t>History Empty State</w:t>
      </w:r>
    </w:p>
    <w:p>
      <w:pPr>
        <w:pStyle w:val="Heading1"/>
      </w:pPr>
      <w:r>
        <w:t>Epic 5 - Statistics</w:t>
      </w:r>
    </w:p>
    <w:p>
      <w:pPr>
        <w:pStyle w:val="ListBullet"/>
      </w:pPr>
      <w:r>
        <w:t>Current Streak</w:t>
      </w:r>
    </w:p>
    <w:p>
      <w:pPr>
        <w:pStyle w:val="ListBullet"/>
      </w:pPr>
      <w:r>
        <w:t>Longest Streak</w:t>
      </w:r>
    </w:p>
    <w:p>
      <w:pPr>
        <w:pStyle w:val="ListBullet"/>
      </w:pPr>
      <w:r>
        <w:t>Longest Fast</w:t>
      </w:r>
    </w:p>
    <w:p>
      <w:pPr>
        <w:pStyle w:val="ListBullet"/>
      </w:pPr>
      <w:r>
        <w:t>Average Duration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Total Hours</w:t>
      </w:r>
    </w:p>
    <w:p>
      <w:pPr>
        <w:pStyle w:val="Heading1"/>
      </w:pPr>
      <w:r>
        <w:t>Epic 6 - Graph Engine</w:t>
      </w:r>
    </w:p>
    <w:p>
      <w:pPr>
        <w:pStyle w:val="ListBullet"/>
      </w:pPr>
      <w:r>
        <w:t>Weekly Heatmap</w:t>
      </w:r>
    </w:p>
    <w:p>
      <w:pPr>
        <w:pStyle w:val="ListBullet"/>
      </w:pPr>
      <w:r>
        <w:t>Monthly Heatmap</w:t>
      </w:r>
    </w:p>
    <w:p>
      <w:pPr>
        <w:pStyle w:val="ListBullet"/>
      </w:pPr>
      <w:r>
        <w:t>Yearly Heatmap</w:t>
      </w:r>
    </w:p>
    <w:p>
      <w:pPr>
        <w:pStyle w:val="ListBullet"/>
      </w:pPr>
      <w:r>
        <w:t>Monthly Hours</w:t>
      </w:r>
    </w:p>
    <w:p>
      <w:pPr>
        <w:pStyle w:val="ListBullet"/>
      </w:pPr>
      <w:r>
        <w:t>Completion Rate Chart</w:t>
      </w:r>
    </w:p>
    <w:p>
      <w:pPr>
        <w:pStyle w:val="ListBullet"/>
      </w:pPr>
      <w:r>
        <w:t>Goal Achievement</w:t>
      </w:r>
    </w:p>
    <w:p>
      <w:pPr>
        <w:pStyle w:val="Heading1"/>
      </w:pPr>
      <w:r>
        <w:t>Epic 7 - Export</w:t>
      </w:r>
    </w:p>
    <w:p>
      <w:pPr>
        <w:pStyle w:val="ListBullet"/>
      </w:pPr>
      <w:r>
        <w:t>JSON Export</w:t>
      </w:r>
    </w:p>
    <w:p>
      <w:pPr>
        <w:pStyle w:val="ListBullet"/>
      </w:pPr>
      <w:r>
        <w:t>CSV Export</w:t>
      </w:r>
    </w:p>
    <w:p>
      <w:pPr>
        <w:pStyle w:val="ListBullet"/>
      </w:pPr>
      <w:r>
        <w:t>Share Sheet</w:t>
      </w:r>
    </w:p>
    <w:p>
      <w:pPr>
        <w:pStyle w:val="Heading1"/>
      </w:pPr>
      <w:r>
        <w:t>Epic 8 - Settings</w:t>
      </w:r>
    </w:p>
    <w:p>
      <w:pPr>
        <w:pStyle w:val="ListBullet"/>
      </w:pPr>
      <w:r>
        <w:t>Theme</w:t>
      </w:r>
    </w:p>
    <w:p>
      <w:pPr>
        <w:pStyle w:val="ListBullet"/>
      </w:pPr>
      <w:r>
        <w:t>Accent Colors</w:t>
      </w:r>
    </w:p>
    <w:p>
      <w:pPr>
        <w:pStyle w:val="ListBullet"/>
      </w:pPr>
      <w:r>
        <w:t>Goals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Widgets</w:t>
      </w:r>
    </w:p>
    <w:p>
      <w:pPr>
        <w:pStyle w:val="ListBullet"/>
      </w:pPr>
      <w:r>
        <w:t>Live Activities</w:t>
      </w:r>
    </w:p>
    <w:p>
      <w:pPr>
        <w:pStyle w:val="ListBullet"/>
      </w:pPr>
      <w:r>
        <w:t>Support Creator</w:t>
      </w:r>
    </w:p>
    <w:p>
      <w:pPr>
        <w:pStyle w:val="ListBullet"/>
      </w:pPr>
      <w:r>
        <w:t>Privacy</w:t>
      </w:r>
    </w:p>
    <w:p>
      <w:pPr>
        <w:pStyle w:val="Heading1"/>
      </w:pPr>
      <w:r>
        <w:t>Epic 9 - Widgets</w:t>
      </w:r>
    </w:p>
    <w:p>
      <w:pPr>
        <w:pStyle w:val="ListBullet"/>
      </w:pPr>
      <w:r>
        <w:t>Small Widget</w:t>
      </w:r>
    </w:p>
    <w:p>
      <w:pPr>
        <w:pStyle w:val="ListBullet"/>
      </w:pPr>
      <w:r>
        <w:t>Medium Widget</w:t>
      </w:r>
    </w:p>
    <w:p>
      <w:pPr>
        <w:pStyle w:val="ListBullet"/>
      </w:pPr>
      <w:r>
        <w:t>Large Widget</w:t>
      </w:r>
    </w:p>
    <w:p>
      <w:pPr>
        <w:pStyle w:val="Heading1"/>
      </w:pPr>
      <w:r>
        <w:t>Epic 10 - Platform Features</w:t>
      </w:r>
    </w:p>
    <w:p>
      <w:pPr>
        <w:pStyle w:val="ListBullet"/>
      </w:pPr>
      <w:r>
        <w:t>iOS Lock Screen Widgets</w:t>
      </w:r>
    </w:p>
    <w:p>
      <w:pPr>
        <w:pStyle w:val="ListBullet"/>
      </w:pPr>
      <w:r>
        <w:t>iOS Live Activities</w:t>
      </w:r>
    </w:p>
    <w:p>
      <w:pPr>
        <w:pStyle w:val="ListBullet"/>
      </w:pPr>
      <w:r>
        <w:t>Dynamic Island</w:t>
      </w:r>
    </w:p>
    <w:p>
      <w:pPr>
        <w:pStyle w:val="ListBullet"/>
      </w:pPr>
      <w:r>
        <w:t>Android Ongoing Notifications</w:t>
      </w:r>
    </w:p>
    <w:p>
      <w:pPr>
        <w:pStyle w:val="Heading1"/>
      </w:pPr>
      <w:r>
        <w:t>Epic 11 - Release</w:t>
      </w:r>
    </w:p>
    <w:p>
      <w:pPr>
        <w:pStyle w:val="ListBullet"/>
      </w:pPr>
      <w:r>
        <w:t>App Icon</w:t>
      </w:r>
    </w:p>
    <w:p>
      <w:pPr>
        <w:pStyle w:val="ListBullet"/>
      </w:pPr>
      <w:r>
        <w:t>Screenshots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Store Metadata</w:t>
      </w:r>
    </w:p>
    <w:p>
      <w:pPr>
        <w:pStyle w:val="ListBullet"/>
      </w:pPr>
      <w:r>
        <w:t>TestFlight</w:t>
      </w:r>
    </w:p>
    <w:p>
      <w:pPr>
        <w:pStyle w:val="ListBullet"/>
      </w:pPr>
      <w:r>
        <w:t>Google Play Internal Testing</w:t>
      </w:r>
    </w:p>
    <w:p>
      <w:pPr>
        <w:pStyle w:val="ListBullet"/>
      </w:pPr>
      <w:r>
        <w:t>Store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